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before="0"/>
        <w:jc w:val="center"/>
      </w:pPr>
      <w:r>
        <w:rPr>
          <w:b/>
          <w:i w:val="0"/>
          <w:sz w:val="46"/>
        </w:rPr>
        <w:t>Sachin M</w:t>
      </w:r>
    </w:p>
    <w:p>
      <w:pPr>
        <w:spacing w:after="60"/>
        <w:jc w:val="center"/>
      </w:pPr>
      <w:r>
        <w:rPr>
          <w:b w:val="0"/>
          <w:i w:val="0"/>
          <w:sz w:val="21"/>
        </w:rPr>
        <w:t>Cybersecurity &amp; Penetration Testing</w:t>
      </w:r>
    </w:p>
    <w:p>
      <w:pPr>
        <w:spacing w:after="80"/>
        <w:jc w:val="center"/>
      </w:pPr>
      <w:r>
        <w:rPr>
          <w:b w:val="0"/>
          <w:i w:val="0"/>
          <w:sz w:val="17"/>
        </w:rPr>
      </w:r>
      <w:r>
        <w:rPr>
          <w:sz w:val="17"/>
        </w:rPr>
        <w:t xml:space="preserve">Coimbatore, India | madhusachin01@gmail.com | +91 9363865604 | </w:t>
      </w:r>
      <w:hyperlink r:id="rId9" w:history="1">
        <w:r>
          <w:rPr>
            <w:rFonts w:ascii="Arial" w:hAnsi="Arial"/>
            <w:color w:val="174EA6"/>
            <w:u w:val="single"/>
            <w:sz w:val="19"/>
          </w:rPr>
          <w:t>LinkedIn</w:t>
        </w:r>
      </w:hyperlink>
      <w:r>
        <w:rPr>
          <w:sz w:val="17"/>
        </w:rPr>
        <w:t xml:space="preserve"> | </w:t>
      </w:r>
      <w:hyperlink r:id="rId10" w:history="1">
        <w:r>
          <w:rPr>
            <w:rFonts w:ascii="Arial" w:hAnsi="Arial"/>
            <w:color w:val="174EA6"/>
            <w:u w:val="single"/>
            <w:sz w:val="19"/>
          </w:rPr>
          <w:t>GitHub</w:t>
        </w:r>
      </w:hyperlink>
      <w:r>
        <w:rPr>
          <w:sz w:val="17"/>
        </w:rPr>
        <w:t xml:space="preserve"> | </w:t>
      </w:r>
      <w:hyperlink r:id="rId11" w:history="1">
        <w:r>
          <w:rPr>
            <w:rFonts w:ascii="Arial" w:hAnsi="Arial"/>
            <w:color w:val="174EA6"/>
            <w:u w:val="single"/>
            <w:sz w:val="19"/>
          </w:rPr>
          <w:t>Website</w:t>
        </w:r>
      </w:hyperlink>
    </w:p>
    <w:p>
      <w:pPr>
        <w:keepNext/>
        <w:spacing w:after="60" w:before="130"/>
        <w:pBdr>
          <w:bottom w:val="single" w:sz="4" w:color="555555" w:space="1"/>
        </w:pBdr>
      </w:pPr>
      <w:r>
        <w:rPr>
          <w:b/>
          <w:i w:val="0"/>
          <w:sz w:val="22"/>
        </w:rPr>
        <w:t>SUMMARY</w:t>
      </w:r>
    </w:p>
    <w:p>
      <w:pPr>
        <w:spacing w:after="40"/>
      </w:pPr>
      <w:r>
        <w:rPr>
          <w:b w:val="0"/>
          <w:i w:val="0"/>
          <w:sz w:val="21"/>
        </w:rPr>
        <w:t>Computer Science and Cybersecurity student focused on penetration testing, web and IoT security, and Python automation. Team Lead and Security Engineer for Guardian Sentinel at the SIH 2025 Grand Finale, with hands-on vulnerability assessment and responsible disclosure practice.</w:t>
      </w:r>
    </w:p>
    <w:p>
      <w:pPr>
        <w:keepNext/>
        <w:spacing w:after="60" w:before="130"/>
        <w:pBdr>
          <w:bottom w:val="single" w:sz="4" w:color="555555" w:space="1"/>
        </w:pBdr>
      </w:pPr>
      <w:r>
        <w:rPr>
          <w:b/>
          <w:i w:val="0"/>
          <w:sz w:val="22"/>
        </w:rPr>
        <w:t>TECHNICAL SKILLS</w:t>
      </w:r>
    </w:p>
    <w:p>
      <w:pPr>
        <w:spacing w:after="50"/>
      </w:pPr>
      <w:r>
        <w:rPr>
          <w:b/>
        </w:rPr>
        <w:t xml:space="preserve">Security: </w:t>
      </w:r>
      <w:r>
        <w:t>Web penetration testing, OWASP Top 10, vulnerability assessment, network and IoT security</w:t>
      </w:r>
    </w:p>
    <w:p>
      <w:pPr>
        <w:spacing w:after="50"/>
      </w:pPr>
      <w:r>
        <w:rPr>
          <w:b/>
        </w:rPr>
        <w:t xml:space="preserve">Languages: </w:t>
      </w:r>
      <w:r>
        <w:t>Python, C, JavaScript, HTML, CSS, SQL</w:t>
      </w:r>
    </w:p>
    <w:p>
      <w:pPr>
        <w:spacing w:after="50"/>
      </w:pPr>
      <w:r>
        <w:rPr>
          <w:b/>
        </w:rPr>
        <w:t xml:space="preserve">Tools: </w:t>
      </w:r>
      <w:r>
        <w:t>Burp Suite, Nmap, Wireshark, Linux, Git/GitHub, SQL/DBMS, Metasploit (basic), Docker (basic)</w:t>
      </w:r>
    </w:p>
    <w:p>
      <w:pPr>
        <w:spacing w:after="50"/>
      </w:pPr>
      <w:r>
        <w:rPr>
          <w:b/>
        </w:rPr>
        <w:t xml:space="preserve">Platforms: </w:t>
      </w:r>
      <w:r>
        <w:t>Web applications, REST APIs, CCTV/IP camera systems, Linux environments</w:t>
      </w:r>
    </w:p>
    <w:p>
      <w:pPr>
        <w:keepNext/>
        <w:spacing w:after="60" w:before="130"/>
        <w:pBdr>
          <w:bottom w:val="single" w:sz="4" w:color="555555" w:space="1"/>
        </w:pBdr>
      </w:pPr>
      <w:r>
        <w:rPr>
          <w:b/>
          <w:i w:val="0"/>
          <w:sz w:val="22"/>
        </w:rPr>
        <w:t>PROFESSIONAL EXPERIENCE</w:t>
      </w:r>
    </w:p>
    <w:p>
      <w:pPr>
        <w:keepNext/>
        <w:tabs>
          <w:tab w:pos="10512" w:val="right"/>
        </w:tabs>
        <w:spacing w:after="20"/>
      </w:pPr>
      <w:r>
        <w:rPr>
          <w:b w:val="0"/>
          <w:i w:val="0"/>
          <w:sz w:val="21"/>
        </w:rPr>
      </w:r>
      <w:r>
        <w:rPr>
          <w:b/>
          <w:sz w:val="21"/>
        </w:rPr>
        <w:t>Softsquare</w:t>
      </w:r>
      <w:r>
        <w:rPr>
          <w:sz w:val="21"/>
        </w:rPr>
        <w:tab/>
        <w:t>2024</w:t>
      </w:r>
    </w:p>
    <w:p>
      <w:pPr>
        <w:spacing w:after="40"/>
      </w:pPr>
      <w:r>
        <w:rPr>
          <w:b w:val="0"/>
          <w:i/>
          <w:sz w:val="21"/>
        </w:rPr>
        <w:t>Cybersecurity &amp; Penetration Testing Intern</w:t>
      </w:r>
    </w:p>
    <w:p>
      <w:pPr>
        <w:keepNext w:val="0"/>
        <w:keepLines/>
        <w:spacing w:after="60"/>
        <w:ind w:left="220" w:hanging="180"/>
      </w:pPr>
      <w:r>
        <w:t>•  Performed penetration testing and vulnerability assessment of web applications, CCTV cameras, and DVR systems; practiced OWASP Top 10 testing and responsible disclosure.</w:t>
      </w:r>
    </w:p>
    <w:p>
      <w:pPr>
        <w:keepNext w:val="0"/>
        <w:keepLines/>
        <w:spacing w:after="60"/>
        <w:ind w:left="220" w:hanging="180"/>
      </w:pPr>
      <w:r>
        <w:t>•  Coordinated team field work, presentations, and website development activities.</w:t>
      </w:r>
    </w:p>
    <w:p>
      <w:pPr>
        <w:keepNext/>
        <w:spacing w:after="60" w:before="130"/>
        <w:pBdr>
          <w:bottom w:val="single" w:sz="4" w:color="555555" w:space="1"/>
        </w:pBdr>
      </w:pPr>
      <w:r>
        <w:rPr>
          <w:b/>
          <w:i w:val="0"/>
          <w:sz w:val="22"/>
        </w:rPr>
        <w:t>PROJECTS</w:t>
      </w:r>
    </w:p>
    <w:p>
      <w:pPr>
        <w:keepNext/>
        <w:spacing w:after="20" w:before="80"/>
      </w:pPr>
      <w:r>
        <w:rPr>
          <w:b w:val="0"/>
          <w:i w:val="0"/>
          <w:sz w:val="21"/>
        </w:rPr>
      </w:r>
      <w:r>
        <w:rPr>
          <w:b/>
        </w:rPr>
        <w:t>Guardian Sentinel - CCTV/DVR Vulnerability Assessment</w:t>
      </w:r>
      <w:r>
        <w:rPr>
          <w:sz w:val="19"/>
        </w:rPr>
        <w:t xml:space="preserve"> | Python, Networking, Linux | 2025</w:t>
      </w:r>
      <w:r>
        <w:t xml:space="preserve"> | </w:t>
      </w:r>
      <w:hyperlink r:id="rId12" w:history="1">
        <w:r>
          <w:rPr>
            <w:rFonts w:ascii="Arial" w:hAnsi="Arial"/>
            <w:color w:val="174EA6"/>
            <w:u w:val="single"/>
            <w:sz w:val="19"/>
          </w:rPr>
          <w:t>GitHub</w:t>
        </w:r>
      </w:hyperlink>
    </w:p>
    <w:p>
      <w:pPr>
        <w:keepNext w:val="0"/>
        <w:keepLines/>
        <w:spacing w:after="60"/>
        <w:ind w:left="220" w:hanging="180"/>
      </w:pPr>
      <w:r>
        <w:t>•  Team Lead and Security Engineer at the SIH Grand Finale; contributed algorithm design, security assessment, 3D modeling, and presentations.</w:t>
      </w:r>
    </w:p>
    <w:p>
      <w:pPr>
        <w:keepNext/>
        <w:spacing w:after="20" w:before="80"/>
      </w:pPr>
      <w:r>
        <w:rPr>
          <w:b w:val="0"/>
          <w:i w:val="0"/>
          <w:sz w:val="21"/>
        </w:rPr>
      </w:r>
      <w:r>
        <w:rPr>
          <w:b/>
        </w:rPr>
        <w:t>IP Camera Security Monitoring &amp; Threat Detection</w:t>
      </w:r>
      <w:r>
        <w:rPr>
          <w:sz w:val="19"/>
        </w:rPr>
        <w:t xml:space="preserve"> | Python, IoT, Networking | 2024</w:t>
      </w:r>
    </w:p>
    <w:p>
      <w:pPr>
        <w:keepNext w:val="0"/>
        <w:keepLines/>
        <w:spacing w:after="60"/>
        <w:ind w:left="220" w:hanging="180"/>
      </w:pPr>
      <w:r>
        <w:t>•  Analyzed IP-camera network traffic for suspicious access patterns; coordinated field work, website development, and team presentations.</w:t>
      </w:r>
    </w:p>
    <w:p>
      <w:pPr>
        <w:keepNext/>
        <w:spacing w:after="20" w:before="80"/>
      </w:pPr>
      <w:r>
        <w:rPr>
          <w:b w:val="0"/>
          <w:i w:val="0"/>
          <w:sz w:val="21"/>
        </w:rPr>
      </w:r>
      <w:r>
        <w:rPr>
          <w:b/>
        </w:rPr>
        <w:t>Web-Based Vulnerability Scanner</w:t>
      </w:r>
      <w:r>
        <w:rPr>
          <w:sz w:val="19"/>
        </w:rPr>
        <w:t xml:space="preserve"> | Python, Flask, SQL | 2024</w:t>
      </w:r>
    </w:p>
    <w:p>
      <w:pPr>
        <w:keepNext w:val="0"/>
        <w:keepLines/>
        <w:spacing w:after="60"/>
        <w:ind w:left="220" w:hanging="180"/>
      </w:pPr>
      <w:r>
        <w:t>•  Individual project focused on OWASP Top 10 research and testing automation, with CRUD operations and structured SQL storage.</w:t>
      </w:r>
    </w:p>
    <w:p>
      <w:pPr>
        <w:keepNext/>
        <w:spacing w:after="60" w:before="130"/>
        <w:pBdr>
          <w:bottom w:val="single" w:sz="4" w:color="555555" w:space="1"/>
        </w:pBdr>
      </w:pPr>
      <w:r>
        <w:rPr>
          <w:b/>
          <w:i w:val="0"/>
          <w:sz w:val="22"/>
        </w:rPr>
        <w:t>OTHER PROJECTS TO EXPLORE</w:t>
      </w:r>
    </w:p>
    <w:p>
      <w:pPr>
        <w:spacing w:after="60" w:before="40"/>
      </w:pPr>
      <w:r>
        <w:rPr>
          <w:b w:val="0"/>
          <w:i w:val="0"/>
          <w:sz w:val="21"/>
        </w:rPr>
      </w:r>
      <w:hyperlink r:id="rId13" w:history="1">
        <w:r>
          <w:rPr>
            <w:rFonts w:ascii="Arial" w:hAnsi="Arial"/>
            <w:color w:val="174EA6"/>
            <w:u w:val="single"/>
            <w:sz w:val="22"/>
            <w:b/>
          </w:rPr>
          <w:t>LOGFLUX</w:t>
        </w:r>
      </w:hyperlink>
      <w:r>
        <w:t xml:space="preserve">   |   </w:t>
      </w:r>
      <w:hyperlink r:id="rId14" w:history="1">
        <w:r>
          <w:rPr>
            <w:rFonts w:ascii="Arial" w:hAnsi="Arial"/>
            <w:color w:val="174EA6"/>
            <w:u w:val="single"/>
            <w:sz w:val="22"/>
            <w:b/>
          </w:rPr>
          <w:t>PARALLAX</w:t>
        </w:r>
      </w:hyperlink>
      <w:r>
        <w:t xml:space="preserve">   |   </w:t>
      </w:r>
      <w:hyperlink r:id="rId15" w:history="1">
        <w:r>
          <w:rPr>
            <w:rFonts w:ascii="Arial" w:hAnsi="Arial"/>
            <w:color w:val="174EA6"/>
            <w:u w:val="single"/>
            <w:sz w:val="22"/>
            <w:b/>
          </w:rPr>
          <w:t>PROJECT AXIOM</w:t>
        </w:r>
      </w:hyperlink>
      <w:r>
        <w:t xml:space="preserve">   |   </w:t>
      </w:r>
      <w:hyperlink r:id="rId16" w:history="1">
        <w:r>
          <w:rPr>
            <w:rFonts w:ascii="Arial" w:hAnsi="Arial"/>
            <w:color w:val="174EA6"/>
            <w:u w:val="single"/>
            <w:sz w:val="22"/>
            <w:b/>
          </w:rPr>
          <w:t>Impact</w:t>
        </w:r>
      </w:hyperlink>
    </w:p>
    <w:p>
      <w:pPr>
        <w:keepNext/>
        <w:spacing w:after="60" w:before="130"/>
        <w:pBdr>
          <w:bottom w:val="single" w:sz="4" w:color="555555" w:space="1"/>
        </w:pBdr>
      </w:pPr>
      <w:r>
        <w:rPr>
          <w:b/>
          <w:i w:val="0"/>
          <w:sz w:val="22"/>
        </w:rPr>
        <w:t>EDUCATION</w:t>
      </w:r>
    </w:p>
    <w:p>
      <w:pPr>
        <w:keepNext/>
        <w:tabs>
          <w:tab w:pos="10512" w:val="right"/>
        </w:tabs>
        <w:spacing w:after="20"/>
      </w:pPr>
      <w:r>
        <w:rPr>
          <w:b w:val="0"/>
          <w:i w:val="0"/>
          <w:sz w:val="21"/>
        </w:rPr>
      </w:r>
      <w:r>
        <w:rPr>
          <w:b/>
          <w:sz w:val="21"/>
        </w:rPr>
        <w:t>Rathinam Technical Campus</w:t>
      </w:r>
      <w:r>
        <w:rPr>
          <w:sz w:val="21"/>
        </w:rPr>
        <w:tab/>
        <w:t>2024 - 2028</w:t>
      </w:r>
    </w:p>
    <w:p>
      <w:pPr>
        <w:spacing w:after="40"/>
      </w:pPr>
      <w:r>
        <w:rPr>
          <w:b w:val="0"/>
          <w:i w:val="0"/>
          <w:sz w:val="21"/>
        </w:rPr>
        <w:t>B.E. Computer Science and Cybersecurity | CGPA: 8.5 | Coimbatore, India</w:t>
      </w:r>
    </w:p>
    <w:p>
      <w:pPr>
        <w:keepNext w:val="0"/>
        <w:tabs>
          <w:tab w:pos="10512" w:val="right"/>
        </w:tabs>
        <w:spacing w:after="20"/>
      </w:pPr>
      <w:r>
        <w:rPr>
          <w:b w:val="0"/>
          <w:i w:val="0"/>
          <w:sz w:val="21"/>
        </w:rPr>
      </w:r>
      <w:r>
        <w:rPr>
          <w:b w:val="0"/>
          <w:sz w:val="21"/>
        </w:rPr>
        <w:t>Dawn Matric Hr. Sec. School | HSC: 78%</w:t>
      </w:r>
      <w:r>
        <w:rPr>
          <w:sz w:val="21"/>
        </w:rPr>
        <w:tab/>
        <w:t>2023 - 2024</w:t>
      </w:r>
    </w:p>
    <w:p>
      <w:pPr>
        <w:keepNext/>
        <w:spacing w:after="60" w:before="130"/>
        <w:pBdr>
          <w:bottom w:val="single" w:sz="4" w:color="555555" w:space="1"/>
        </w:pBdr>
      </w:pPr>
      <w:r>
        <w:rPr>
          <w:b/>
          <w:i w:val="0"/>
          <w:sz w:val="22"/>
        </w:rPr>
        <w:t>ACHIEVEMENTS</w:t>
      </w:r>
    </w:p>
    <w:p>
      <w:pPr>
        <w:keepNext w:val="0"/>
        <w:keepLines/>
        <w:spacing w:after="60"/>
        <w:ind w:left="220" w:hanging="180"/>
      </w:pPr>
      <w:r>
        <w:t>•  NIDAR 2026 Drone Hackathon Grand Finale participant; served as Drone Software Security Engineer.</w:t>
      </w:r>
    </w:p>
    <w:p>
      <w:pPr>
        <w:keepNext w:val="0"/>
        <w:keepLines/>
        <w:spacing w:after="60"/>
        <w:ind w:left="220" w:hanging="180"/>
      </w:pPr>
      <w:r>
        <w:t>•  SIH 2025 Grand Finale participant for an NTRO problem statement; Team Lead and Security Engineer for Guardian Sentinel.</w:t>
      </w:r>
    </w:p>
    <w:p>
      <w:pPr>
        <w:keepNext w:val="0"/>
        <w:keepLines/>
        <w:spacing w:after="60"/>
        <w:ind w:left="220" w:hanging="180"/>
      </w:pPr>
      <w:r>
        <w:t>•  Participated in the Spribe Games Bug Bounty Program.</w:t>
      </w:r>
    </w:p>
    <w:p>
      <w:pPr>
        <w:keepNext/>
        <w:spacing w:after="60" w:before="130"/>
        <w:pBdr>
          <w:bottom w:val="single" w:sz="4" w:color="555555" w:space="1"/>
        </w:pBdr>
      </w:pPr>
      <w:r>
        <w:rPr>
          <w:b/>
          <w:i w:val="0"/>
          <w:sz w:val="22"/>
        </w:rPr>
        <w:t>CERTIFICATIONS</w:t>
      </w:r>
    </w:p>
    <w:p>
      <w:pPr>
        <w:keepNext/>
        <w:tabs>
          <w:tab w:pos="10512" w:val="right"/>
        </w:tabs>
        <w:spacing w:after="20"/>
      </w:pPr>
      <w:r>
        <w:rPr>
          <w:b w:val="0"/>
          <w:i w:val="0"/>
          <w:sz w:val="21"/>
        </w:rPr>
      </w:r>
      <w:r>
        <w:rPr>
          <w:b w:val="0"/>
          <w:sz w:val="20"/>
        </w:rPr>
        <w:t>Moreton Bay - Entrepreneurship and Innovation Virtual Program</w:t>
      </w:r>
      <w:r>
        <w:rPr>
          <w:sz w:val="20"/>
        </w:rPr>
        <w:tab/>
        <w:t>2025</w:t>
      </w:r>
    </w:p>
    <w:p>
      <w:pPr>
        <w:keepNext/>
        <w:tabs>
          <w:tab w:pos="10512" w:val="right"/>
        </w:tabs>
        <w:spacing w:after="20"/>
      </w:pPr>
      <w:r>
        <w:rPr>
          <w:b w:val="0"/>
          <w:i w:val="0"/>
          <w:sz w:val="21"/>
        </w:rPr>
      </w:r>
      <w:r>
        <w:rPr>
          <w:b w:val="0"/>
          <w:sz w:val="20"/>
        </w:rPr>
        <w:t>HackerRank - Problem Solving, C, Python, JavaScript, HTML &amp; CSS</w:t>
      </w:r>
      <w:r>
        <w:rPr>
          <w:sz w:val="20"/>
        </w:rPr>
        <w:tab/>
        <w:t>2022 - 2025</w:t>
      </w:r>
    </w:p>
    <w:p>
      <w:pPr>
        <w:keepNext/>
        <w:tabs>
          <w:tab w:pos="10512" w:val="right"/>
        </w:tabs>
        <w:spacing w:after="20"/>
      </w:pPr>
      <w:r>
        <w:rPr>
          <w:b w:val="0"/>
          <w:i w:val="0"/>
          <w:sz w:val="21"/>
        </w:rPr>
      </w:r>
      <w:r>
        <w:rPr>
          <w:b w:val="0"/>
          <w:sz w:val="20"/>
        </w:rPr>
        <w:t>GE Aerospace - HR Analytics &amp; HR Systems</w:t>
      </w:r>
      <w:r>
        <w:rPr>
          <w:sz w:val="20"/>
        </w:rPr>
        <w:tab/>
        <w:t>2024</w:t>
      </w:r>
    </w:p>
    <w:p>
      <w:pPr>
        <w:keepNext/>
        <w:tabs>
          <w:tab w:pos="10512" w:val="right"/>
        </w:tabs>
        <w:spacing w:after="20"/>
      </w:pPr>
      <w:r>
        <w:rPr>
          <w:b w:val="0"/>
          <w:i w:val="0"/>
          <w:sz w:val="21"/>
        </w:rPr>
      </w:r>
      <w:r>
        <w:rPr>
          <w:b w:val="0"/>
          <w:sz w:val="20"/>
        </w:rPr>
        <w:t>Great Learning - HR Database Management System</w:t>
      </w:r>
      <w:r>
        <w:rPr>
          <w:sz w:val="20"/>
        </w:rPr>
        <w:tab/>
        <w:t>2024</w:t>
      </w:r>
    </w:p>
    <w:p>
      <w:pPr>
        <w:keepNext w:val="0"/>
        <w:tabs>
          <w:tab w:pos="10512" w:val="right"/>
        </w:tabs>
        <w:spacing w:after="20"/>
      </w:pPr>
      <w:r>
        <w:rPr>
          <w:b w:val="0"/>
          <w:i w:val="0"/>
          <w:sz w:val="21"/>
        </w:rPr>
      </w:r>
      <w:r>
        <w:rPr>
          <w:b w:val="0"/>
          <w:sz w:val="20"/>
        </w:rPr>
        <w:t>Great Learning - Human Resources Management</w:t>
      </w:r>
      <w:r>
        <w:rPr>
          <w:sz w:val="20"/>
        </w:rPr>
        <w:tab/>
        <w:t>2023</w:t>
      </w:r>
    </w:p>
    <w:sectPr w:rsidR="00FC693F" w:rsidRPr="0006063C" w:rsidSect="00034616">
      <w:pgSz w:w="12240" w:h="15840"/>
      <w:pgMar w:top="691" w:right="864" w:bottom="691"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achin-m-802a0a33a/" TargetMode="External"/><Relationship Id="rId10" Type="http://schemas.openxmlformats.org/officeDocument/2006/relationships/hyperlink" Target="https://github.com/Sachin-MS-77" TargetMode="External"/><Relationship Id="rId11" Type="http://schemas.openxmlformats.org/officeDocument/2006/relationships/hyperlink" Target="https://sachin-portfolio-six-flame.vercel.app" TargetMode="External"/><Relationship Id="rId12" Type="http://schemas.openxmlformats.org/officeDocument/2006/relationships/hyperlink" Target="https://github.com/Sachin-MS-77/guardian-sentinel" TargetMode="External"/><Relationship Id="rId13" Type="http://schemas.openxmlformats.org/officeDocument/2006/relationships/hyperlink" Target="https://github.com/Sachin-MS-77/LOGGER" TargetMode="External"/><Relationship Id="rId14" Type="http://schemas.openxmlformats.org/officeDocument/2006/relationships/hyperlink" Target="https://github.com/Sachin-MS-77/parallax" TargetMode="External"/><Relationship Id="rId15" Type="http://schemas.openxmlformats.org/officeDocument/2006/relationships/hyperlink" Target="https://github.com/Sachin-MS-77/project-axiom" TargetMode="External"/><Relationship Id="rId16" Type="http://schemas.openxmlformats.org/officeDocument/2006/relationships/hyperlink" Target="https://github.com/Sachin-MS-77/Lib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Sachin M - Cybersecurity Resume</dc:title>
  <dc:subject/>
  <dc:creator>Sachin M</dc:creator>
  <cp:keywords/>
  <dc:description>generated by python-docx</dc:description>
  <cp:lastModifiedBy/>
  <cp:revision>1</cp:revision>
  <dcterms:created xsi:type="dcterms:W3CDTF">2013-12-23T23:15:00Z</dcterms:created>
  <dcterms:modified xsi:type="dcterms:W3CDTF">2013-12-23T23:15:00Z</dcterms:modified>
  <cp:category/>
</cp:coreProperties>
</file>